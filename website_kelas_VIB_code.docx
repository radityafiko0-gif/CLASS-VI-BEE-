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Kode Website Kelas VI B</w:t>
      </w:r>
    </w:p>
    <w:p>
      <w:r>
        <w:t>Berikut adalah kode HTML untuk website kelas VI B:</w:t>
        <w:br/>
      </w:r>
    </w:p>
    <w:p>
      <w:r>
        <w:br/>
        <w:t>&lt;!DOCTYPE html&gt;</w:t>
        <w:br/>
        <w:t>&lt;html lang="id"&gt;</w:t>
        <w:br/>
        <w:t>&lt;head&gt;</w:t>
        <w:br/>
        <w:t>&lt;meta charset="UTF-8"&gt;</w:t>
        <w:br/>
        <w:t>&lt;title&gt;Kelas VI B&lt;/title&gt;</w:t>
        <w:br/>
        <w:t>&lt;meta name="viewport" content="width=device-width, initial-scale=1"&gt;</w:t>
        <w:br/>
        <w:br/>
        <w:t>&lt;style&gt;</w:t>
        <w:br/>
        <w:br/>
        <w:t>body{</w:t>
        <w:br/>
        <w:t>font-family:Arial;</w:t>
        <w:br/>
        <w:t>margin:0;</w:t>
        <w:br/>
        <w:t>background:linear-gradient(135deg,#1e3c72,#2a5298);</w:t>
        <w:br/>
        <w:t>color:white;</w:t>
        <w:br/>
        <w:t>}</w:t>
        <w:br/>
        <w:br/>
        <w:t>/* HEADER */</w:t>
        <w:br/>
        <w:t>header{</w:t>
        <w:br/>
        <w:t>text-align:center;</w:t>
        <w:br/>
        <w:t>padding:80px 20px;</w:t>
        <w:br/>
        <w:t>background:rgba(0,0,0,0.4);</w:t>
        <w:br/>
        <w:t>}</w:t>
        <w:br/>
        <w:br/>
        <w:t>header img{</w:t>
        <w:br/>
        <w:t>width:90%;</w:t>
        <w:br/>
        <w:t>max-width:900px;</w:t>
        <w:br/>
        <w:t>border-radius:20px;</w:t>
        <w:br/>
        <w:t>box-shadow:0 10px 30px black;</w:t>
        <w:br/>
        <w:t>}</w:t>
        <w:br/>
        <w:br/>
        <w:t>h1{</w:t>
        <w:br/>
        <w:t>margin-top:20px;</w:t>
        <w:br/>
        <w:t>font-size:40px;</w:t>
        <w:br/>
        <w:t>}</w:t>
        <w:br/>
        <w:br/>
        <w:t>section{</w:t>
        <w:br/>
        <w:t>padding:40px;</w:t>
        <w:br/>
        <w:t>}</w:t>
        <w:br/>
        <w:br/>
        <w:t>/* CARD */</w:t>
        <w:br/>
        <w:t>.card{</w:t>
        <w:br/>
        <w:t>background:white;</w:t>
        <w:br/>
        <w:t>color:black;</w:t>
        <w:br/>
        <w:t>padding:25px;</w:t>
        <w:br/>
        <w:t>border-radius:15px;</w:t>
        <w:br/>
        <w:t>margin:20px auto;</w:t>
        <w:br/>
        <w:t>max-width:900px;</w:t>
        <w:br/>
        <w:t>box-shadow:0 10px 25px rgba(0,0,0,0.3);</w:t>
        <w:br/>
        <w:t>}</w:t>
        <w:br/>
        <w:br/>
        <w:t>/* STRUKTUR */</w:t>
        <w:br/>
        <w:t>.struktur{</w:t>
        <w:br/>
        <w:t>display:grid;</w:t>
        <w:br/>
        <w:t>grid-template-columns:repeat(auto-fit,minmax(150px,1fr));</w:t>
        <w:br/>
        <w:t>gap:15px;</w:t>
        <w:br/>
        <w:t>text-align:center;</w:t>
        <w:br/>
        <w:t>}</w:t>
        <w:br/>
        <w:br/>
        <w:t>/* PIKET */</w:t>
        <w:br/>
        <w:t>button{</w:t>
        <w:br/>
        <w:t>width:100%;</w:t>
        <w:br/>
        <w:t>padding:12px;</w:t>
        <w:br/>
        <w:t>margin:5px 0;</w:t>
        <w:br/>
        <w:t>border:none;</w:t>
        <w:br/>
        <w:t>border-radius:10px;</w:t>
        <w:br/>
        <w:t>background:#2a5298;</w:t>
        <w:br/>
        <w:t>color:white;</w:t>
        <w:br/>
        <w:t>font-size:16px;</w:t>
        <w:br/>
        <w:t>cursor:pointer;</w:t>
        <w:br/>
        <w:t>}</w:t>
        <w:br/>
        <w:br/>
        <w:t>button:hover{</w:t>
        <w:br/>
        <w:t>background:#1e3c72;</w:t>
        <w:br/>
        <w:t>}</w:t>
        <w:br/>
        <w:br/>
        <w:t>/* JADWAL */</w:t>
        <w:br/>
        <w:t>table{</w:t>
        <w:br/>
        <w:t>width:100%;</w:t>
        <w:br/>
        <w:t>border-collapse:collapse;</w:t>
        <w:br/>
        <w:t>}</w:t>
        <w:br/>
        <w:br/>
        <w:t>td,th{</w:t>
        <w:br/>
        <w:t>border:1px solid #ddd;</w:t>
        <w:br/>
        <w:t>padding:10px;</w:t>
        <w:br/>
        <w:t>text-align:center;</w:t>
        <w:br/>
        <w:t>}</w:t>
        <w:br/>
        <w:br/>
        <w:t>/* FOTO */</w:t>
        <w:br/>
        <w:t>.gallery{</w:t>
        <w:br/>
        <w:t>display:grid;</w:t>
        <w:br/>
        <w:t>grid-template-columns:repeat(auto-fit,minmax(250px,1fr));</w:t>
        <w:br/>
        <w:t>gap:15px;</w:t>
        <w:br/>
        <w:t>}</w:t>
        <w:br/>
        <w:br/>
        <w:t>.gallery img{</w:t>
        <w:br/>
        <w:t>width:100%;</w:t>
        <w:br/>
        <w:t>border-radius:15px;</w:t>
        <w:br/>
        <w:t>box-shadow:0 5px 15px black;</w:t>
        <w:br/>
        <w:t>}</w:t>
        <w:br/>
        <w:br/>
        <w:t>/* VIDEO */</w:t>
        <w:br/>
        <w:t>video{</w:t>
        <w:br/>
        <w:t>width:100%;</w:t>
        <w:br/>
        <w:t>border-radius:15px;</w:t>
        <w:br/>
        <w:t>}</w:t>
        <w:br/>
        <w:br/>
        <w:t>/* MAP */</w:t>
        <w:br/>
        <w:t>iframe{</w:t>
        <w:br/>
        <w:t>width:100%;</w:t>
        <w:br/>
        <w:t>height:350px;</w:t>
        <w:br/>
        <w:t>border-radius:15px;</w:t>
        <w:br/>
        <w:t>border:none;</w:t>
        <w:br/>
        <w:t>}</w:t>
        <w:br/>
        <w:br/>
        <w:t>/* TIKTOK */</w:t>
        <w:br/>
        <w:t>.tiktok{</w:t>
        <w:br/>
        <w:t>text-align:center;</w:t>
        <w:br/>
        <w:t>margin-top:20px;</w:t>
        <w:br/>
        <w:t>}</w:t>
        <w:br/>
        <w:br/>
        <w:t>.tiktok a{</w:t>
        <w:br/>
        <w:t>background:black;</w:t>
        <w:br/>
        <w:t>color:white;</w:t>
        <w:br/>
        <w:t>padding:12px 20px;</w:t>
        <w:br/>
        <w:t>border-radius:10px;</w:t>
        <w:br/>
        <w:t>text-decoration:none;</w:t>
        <w:br/>
        <w:t>}</w:t>
        <w:br/>
        <w:br/>
        <w:t>&lt;/style&gt;</w:t>
        <w:br/>
        <w:t>&lt;/head&gt;</w:t>
        <w:br/>
        <w:br/>
        <w:t>&lt;body&gt;</w:t>
        <w:br/>
        <w:br/>
        <w:t>&lt;header&gt;</w:t>
        <w:br/>
        <w:br/>
        <w:t>&lt;img src="foto-awal.jpg"&gt;</w:t>
        <w:br/>
        <w:br/>
        <w:t>&lt;h1&gt;KELAS VI B&lt;/h1&gt;</w:t>
        <w:br/>
        <w:t>&lt;p&gt;SDN Kalinegoro 03&lt;/p&gt;</w:t>
        <w:br/>
        <w:br/>
        <w:t>&lt;/header&gt;</w:t>
        <w:br/>
        <w:br/>
        <w:t>&lt;section&gt;</w:t>
        <w:br/>
        <w:br/>
        <w:t>&lt;div class="card"&gt;</w:t>
        <w:br/>
        <w:br/>
        <w:t>&lt;h2&gt;Struktur Kelas&lt;/h2&gt;</w:t>
        <w:br/>
        <w:br/>
        <w:t>&lt;div class="struktur"&gt;</w:t>
        <w:br/>
        <w:br/>
        <w:t>&lt;div&gt;</w:t>
        <w:br/>
        <w:t>&lt;b&gt;Ketua&lt;/b&gt;</w:t>
        <w:br/>
        <w:t>&lt;p&gt;RADITYA ATHAR RIZKY ALFIEKO&lt;/p&gt;</w:t>
        <w:br/>
        <w:t>&lt;/div&gt;</w:t>
        <w:br/>
        <w:br/>
        <w:t>&lt;div&gt;</w:t>
        <w:br/>
        <w:t>&lt;b&gt;Wakil Ketua&lt;/b&gt;</w:t>
        <w:br/>
        <w:t>&lt;p&gt;NUR WAHYU PUTRA RAMADHAN&lt;/p&gt;</w:t>
        <w:br/>
        <w:t>&lt;/div&gt;</w:t>
        <w:br/>
        <w:br/>
        <w:t>&lt;div&gt;</w:t>
        <w:br/>
        <w:t>&lt;b&gt;Sekretaris&lt;/b&gt;</w:t>
        <w:br/>
        <w:t xml:space="preserve">&lt;p&gt;MUHAMMAD EZA SAPUTRA </w:t>
        <w:br/>
        <w:t>VANESSA AULIA RAHMA&lt;/p&gt;</w:t>
        <w:br/>
        <w:t>&lt;/div&gt;</w:t>
        <w:br/>
        <w:br/>
        <w:t>&lt;div&gt;</w:t>
        <w:br/>
        <w:t>&lt;b&gt;Bendahara&lt;/b&gt;</w:t>
        <w:br/>
        <w:t>&lt;p&gt;RADITYA KENZIE ALVARO</w:t>
        <w:br/>
        <w:t>MAZEA RAHMANISSA PUTRI KRISNANTO&lt;/p&gt;</w:t>
        <w:br/>
        <w:t>&lt;/div&gt;</w:t>
        <w:br/>
        <w:br/>
        <w:t>&lt;div&gt;</w:t>
        <w:br/>
        <w:t>&lt;b&gt;Wali Kelas&lt;/b&gt;</w:t>
        <w:br/>
        <w:t>&lt;p&gt;ANTONIUS RINTO S.PD&lt;/p&gt;</w:t>
        <w:br/>
        <w:t>&lt;/div&gt;</w:t>
        <w:br/>
        <w:br/>
        <w:t>&lt;/div&gt;</w:t>
        <w:br/>
        <w:br/>
        <w:t>&lt;/div&gt;</w:t>
        <w:br/>
        <w:br/>
        <w:t>&lt;div class="card"&gt;</w:t>
        <w:br/>
        <w:br/>
        <w:t>&lt;h2&gt;Jadwal Piket&lt;/h2&gt;</w:t>
        <w:br/>
        <w:br/>
        <w:t>&lt;button onclick="alert('Petugas: RAMADHAN, EZA, FAIREL, DEWA,NAFISA, DAMA')"&gt;Senin&lt;/button&gt;</w:t>
        <w:br/>
        <w:t>&lt;button onclick="alert('Petugas: BARIQ, IZHAR, HAFIDZ, INEZ,  IKA, RAHMA')"&gt;Selasa&lt;/button&gt;</w:t>
        <w:br/>
        <w:t>&lt;button onclick="alert('Petugas: KENZIE, ALFAR, RAKA, MAZEA, KIRANA, VANESSA')"&gt;Rabu&lt;/button&gt;</w:t>
        <w:br/>
        <w:t>&lt;button onclick="alert('Petugas: FIKOHNDSM, ZUFAR, RAFLI, KHANSA,GRISELDA, YOVANA')"&gt;Kamis&lt;/button&gt;</w:t>
        <w:br/>
        <w:t>&lt;button onclick="alert('Petugas: DIRGA, ZULIAN, BAYU, FAUZAN, BRINA, RAHMA')"&gt;Jumat&lt;/button&gt;</w:t>
        <w:br/>
        <w:br/>
        <w:t>&lt;/div&gt;</w:t>
        <w:br/>
        <w:br/>
        <w:t>&lt;div class="card"&gt;</w:t>
        <w:br/>
        <w:br/>
        <w:t>&lt;h2&gt;Jadwal Pelajaran&lt;/h2&gt;</w:t>
        <w:br/>
        <w:br/>
        <w:t>&lt;table&gt;</w:t>
        <w:br/>
        <w:br/>
        <w:t>&lt;tr&gt;</w:t>
        <w:br/>
        <w:t>&lt;th&gt;Hari&lt;/th&gt;</w:t>
        <w:br/>
        <w:t>&lt;th&gt;Pelajaran&lt;/th&gt;</w:t>
        <w:br/>
        <w:t>&lt;/tr&gt;</w:t>
        <w:br/>
        <w:br/>
        <w:t>&lt;tr&gt;</w:t>
        <w:br/>
        <w:t>&lt;td&gt;Senin&lt;/td&gt;</w:t>
        <w:br/>
        <w:t>&lt;td&gt;MTK, Bahasa Indonesia, Bahasa Inggris&lt;/td&gt;</w:t>
        <w:br/>
        <w:t>&lt;/tr&gt;</w:t>
        <w:br/>
        <w:br/>
        <w:t>&lt;tr&gt;</w:t>
        <w:br/>
        <w:t>&lt;td&gt;Selasa&lt;/td&gt;</w:t>
        <w:br/>
        <w:t>&lt;td&gt;Bahasa Indonesia, PJOK, Matematika&lt;/td&gt;</w:t>
        <w:br/>
        <w:t>&lt;/tr&gt;</w:t>
        <w:br/>
        <w:br/>
        <w:t>&lt;tr&gt;</w:t>
        <w:br/>
        <w:t>&lt;td&gt;Rabu&lt;/td&gt;</w:t>
        <w:br/>
        <w:t>&lt;td&gt;PAI, Matematika, IPAS&lt;/td&gt;</w:t>
        <w:br/>
        <w:t>&lt;/tr&gt;</w:t>
        <w:br/>
        <w:br/>
        <w:t>&lt;tr&gt;</w:t>
        <w:br/>
        <w:t>&lt;td&gt;Kamis&lt;/td&gt;</w:t>
        <w:br/>
        <w:t>&lt;td&gt;IPAS, PPKn, Seni&lt;/td&gt;</w:t>
        <w:br/>
        <w:t>&lt;/tr&gt;</w:t>
        <w:br/>
        <w:br/>
        <w:t>&lt;tr&gt;</w:t>
        <w:br/>
        <w:t>&lt;td&gt;Jumat&lt;/td&gt;</w:t>
        <w:br/>
        <w:t>&lt;td&gt;BTQ, Bahasa Jawa&lt;/td&gt;</w:t>
        <w:br/>
        <w:t>&lt;/tr&gt;</w:t>
        <w:br/>
        <w:br/>
        <w:t>&lt;/table&gt;</w:t>
        <w:br/>
        <w:br/>
        <w:t>&lt;/div&gt;</w:t>
        <w:br/>
        <w:br/>
        <w:t>&lt;div class="card"&gt;</w:t>
        <w:br/>
        <w:br/>
        <w:t>&lt;h2&gt;Album Kelas&lt;/h2&gt;</w:t>
        <w:br/>
        <w:br/>
        <w:t>&lt;div class="gallery"&gt;</w:t>
        <w:br/>
        <w:br/>
        <w:t>&lt;img src="foto1.jpg"&gt;</w:t>
        <w:br/>
        <w:t>&lt;img src="foto2.jpg"&gt;</w:t>
        <w:br/>
        <w:br/>
        <w:t>&lt;/div&gt;</w:t>
        <w:br/>
        <w:br/>
        <w:t>&lt;/div&gt;</w:t>
        <w:br/>
        <w:br/>
        <w:t>&lt;div class="card"&gt;</w:t>
        <w:br/>
        <w:br/>
        <w:t>&lt;video width="100%" controls&gt;</w:t>
        <w:br/>
        <w:t>&lt;source src="https://drive.google.com/uc?export=download&amp;id=1OTY0KtWrh9TqAaXwqORnJmpTLk4Ezvwc" type="video/mp4"&gt;</w:t>
        <w:br/>
        <w:t>&lt;/video&gt;</w:t>
        <w:br/>
        <w:br/>
        <w:t>&lt;div class="card"&gt;</w:t>
        <w:br/>
        <w:br/>
        <w:t>&lt;h2&gt;Lokasi Sekolah&lt;/h2&gt;</w:t>
        <w:br/>
        <w:br/>
        <w:t>&lt;iframe src="https://maps.google.com/maps?q=SDN%20Kalinegoro%2003&amp;t=&amp;z=15&amp;ie=UTF8&amp;iwloc=&amp;output=embed"&gt;&lt;/iframe&gt;</w:t>
        <w:br/>
        <w:br/>
        <w:t>&lt;/div&gt;</w:t>
        <w:br/>
        <w:br/>
        <w:t>&lt;div class="tiktok"&gt;</w:t>
        <w:br/>
        <w:br/>
        <w:t>&lt;a href="https://www.tiktok.com/@classvibee3?_r=1&amp;_t=ZS-94S9pUT1dLE"&gt;TikTok Kelas&lt;/a&gt;</w:t>
        <w:br/>
        <w:br/>
        <w:t>&lt;/div&gt;</w:t>
        <w:br/>
        <w:br/>
        <w:t>&lt;/section&gt;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